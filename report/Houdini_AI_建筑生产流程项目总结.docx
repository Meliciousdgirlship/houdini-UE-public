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辅助的 Houdini 中世纪小镇建筑工具</w:t>
      </w:r>
    </w:p>
    <w:p>
      <w:r>
        <w:t>技术美术作品  ·  程序化建模  ·  AI 设计参数  ·  UE 联调</w:t>
      </w:r>
    </w:p>
    <w:p>
      <w:r>
        <w:t>一句话概括：我用 Houdini 做出六栋风格统一、用途不同的中世纪建筑，并让文字描述可以转换成受控的建筑参数。</w:t>
      </w:r>
    </w:p>
    <w:p>
      <w:pPr>
        <w:pStyle w:val="Heading1"/>
      </w:pPr>
      <w:r>
        <w:t>要解决的问题</w:t>
      </w:r>
    </w:p>
    <w:p>
      <w:r>
        <w:t>做一整套小镇建筑时，逐栋手工改模型很慢；直接调大量 Houdini 参数也容易让比例和风格不一致。策划或美术提出“屋顶更陡、保留旅馆布局”时，需求还需要人工翻译成具体参数。</w:t>
      </w:r>
    </w:p>
    <w:p>
      <w:pPr>
        <w:pStyle w:val="Heading1"/>
      </w:pPr>
      <w:r>
        <w:t>我的做法</w:t>
      </w:r>
    </w:p>
    <w:p>
      <w:r>
        <w:t>把复杂节点收敛成七项设计选择：用途、规模、高矮比例、附楼、屋顶、配色和装饰密度。AI 只负责把文字描述转成这些选项；本地脚本先检查结果是否合法，再由 Houdini 生成模型。这样建筑可以复用结构规则，同时保留各自的形状和装饰。</w:t>
      </w:r>
    </w:p>
    <w:p>
      <w:r>
        <w:t>流程：文字需求 → 设计参数 → 规则检查 → Houdini 生成 → 导出 OBJ → 可导入 UE。</w:t>
      </w:r>
    </w:p>
    <w:p>
      <w:pPr>
        <w:pStyle w:val="Heading1"/>
      </w:pPr>
      <w:r>
        <w:t>已经做出的成果</w:t>
      </w:r>
    </w:p>
    <w:p>
      <w:r>
        <w:t>完成旅馆、住宅、商店、铁匠铺、公会馆和守卫所六栋建筑；保留可编辑的 Houdini 工程、生成脚本、六栋 OBJ 导出和预览图。AI 在线调用与 UE 工具接口也已完成，可把文字需求转成建筑参数并更新 UE 中的模型。</w:t>
      </w:r>
    </w:p>
    <w:p>
      <w:pPr>
        <w:pStyle w:val="Heading1"/>
      </w:pPr>
      <w:r>
        <w:t>怎么演示</w:t>
      </w:r>
    </w:p>
    <w:p>
      <w:pPr>
        <w:ind w:left="259"/>
      </w:pPr>
      <w:r>
        <w:rPr>
          <w:b/>
        </w:rPr>
        <w:t xml:space="preserve">1. </w:t>
      </w:r>
      <w:r>
        <w:t>用 Houdini 22.0.429 打开 project/building_generator_v006_medieval_town.hipnc。</w:t>
      </w:r>
    </w:p>
    <w:p>
      <w:pPr>
        <w:ind w:left="259"/>
      </w:pPr>
      <w:r>
        <w:rPr>
          <w:b/>
        </w:rPr>
        <w:t xml:space="preserve">2. </w:t>
      </w:r>
      <w:r>
        <w:t>进入 /obj，依次选中 medieval_inn 等六个建筑节点；按 P 查看和调整设计参数。</w:t>
      </w:r>
    </w:p>
    <w:p>
      <w:pPr>
        <w:ind w:left="259"/>
      </w:pPr>
      <w:r>
        <w:t>3. 对比第二页的六栋预览图；对应 OBJ、MTL 和参数文件在 project/exports。</w:t>
      </w:r>
    </w:p>
    <w:p>
      <w:pPr>
        <w:ind w:left="259"/>
      </w:pPr>
      <w:r>
        <w:rPr>
          <w:b/>
        </w:rPr>
        <w:t xml:space="preserve">4. </w:t>
      </w:r>
      <w:r>
        <w:t>在原 Te08 的 UE 工具中输入一句建筑修改要求，调用在线 AI，观察建筑生成及 UE 网格更新。</w:t>
      </w:r>
    </w:p>
    <w:p>
      <w:r>
        <w:t>说明：AI 在线调用和 UE 工具接口已完成，实际联调请在原 Te08 项目中演示。这个独立上传包保留 Houdini 工程与接口源码，不包含 UE 工具蓝图和静态网格资产。</w:t>
      </w:r>
    </w:p>
    <w:p>
      <w:r>
        <w:br w:type="page"/>
      </w:r>
    </w:p>
    <w:p>
      <w:pPr>
        <w:pStyle w:val="Heading1"/>
      </w:pPr>
      <w:r>
        <w:t>六栋建筑预览</w:t>
      </w:r>
    </w:p>
    <w:p>
      <w:r>
        <w:t>下图来自实际导出的 v006 建筑几何，不是 AI 直接生成的图片。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81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79776" cy="20848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eval_inn_v0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17"/>
              </w:rPr>
              <w:t>旅馆  阳台和室外桌椅</w:t>
            </w:r>
          </w:p>
        </w:tc>
        <w:tc>
          <w:tcPr>
            <w:tcW w:type="dxa" w:w="481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79776" cy="20848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eval_home_v0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17"/>
              </w:rPr>
              <w:t>住宅  凸窗和花盆</w:t>
            </w:r>
          </w:p>
        </w:tc>
      </w:tr>
      <w:tr>
        <w:tc>
          <w:tcPr>
            <w:tcW w:type="dxa" w:w="481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79776" cy="20848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eval_shop_v0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17"/>
              </w:rPr>
              <w:t>商店  条纹棚和货物</w:t>
            </w:r>
          </w:p>
        </w:tc>
        <w:tc>
          <w:tcPr>
            <w:tcW w:type="dxa" w:w="481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79776" cy="20848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eval_smithy_v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17"/>
              </w:rPr>
              <w:t>铁匠铺  工作棚和炉灶</w:t>
            </w:r>
          </w:p>
        </w:tc>
      </w:tr>
      <w:tr>
        <w:tc>
          <w:tcPr>
            <w:tcW w:type="dxa" w:w="481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79776" cy="20848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eval_guildhall_v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17"/>
              </w:rPr>
              <w:t>公会馆  塔楼和连桥</w:t>
            </w:r>
          </w:p>
        </w:tc>
        <w:tc>
          <w:tcPr>
            <w:tcW w:type="dxa" w:w="481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79776" cy="20848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eval_watchhouse_v0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17"/>
              </w:rPr>
              <w:t>守卫所  扶壁和守卫装饰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893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项目演示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6"/>
      </w:rPr>
      <w:t>Houdini 中世纪小镇建筑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